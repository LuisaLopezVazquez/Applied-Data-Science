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1D5" w:rsidRPr="00BB425C" w:rsidRDefault="00220FD6" w:rsidP="005A5D83">
      <w:pPr>
        <w:pStyle w:val="Ttulo"/>
        <w:jc w:val="both"/>
        <w:rPr>
          <w:rFonts w:ascii="Arial" w:hAnsi="Arial" w:cs="Arial"/>
          <w:b/>
          <w:sz w:val="24"/>
          <w:szCs w:val="24"/>
        </w:rPr>
      </w:pPr>
      <w:r w:rsidRPr="00BB425C">
        <w:rPr>
          <w:rFonts w:ascii="Segoe UI Emoji" w:hAnsi="Segoe UI Emoji" w:cs="Segoe UI Emoji"/>
          <w:b/>
          <w:sz w:val="24"/>
          <w:szCs w:val="24"/>
        </w:rPr>
        <w:t>🎓</w:t>
      </w:r>
      <w:r w:rsidRPr="00BB425C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A5D83" w:rsidRPr="00BB425C">
        <w:rPr>
          <w:rFonts w:ascii="Arial" w:hAnsi="Arial" w:cs="Arial"/>
          <w:b/>
          <w:sz w:val="24"/>
          <w:szCs w:val="24"/>
        </w:rPr>
        <w:t>Actividad</w:t>
      </w:r>
      <w:proofErr w:type="spellEnd"/>
      <w:r w:rsidR="005A5D83" w:rsidRPr="00BB425C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="005A5D83" w:rsidRPr="00BB425C">
        <w:rPr>
          <w:rFonts w:ascii="Arial" w:hAnsi="Arial" w:cs="Arial"/>
          <w:b/>
          <w:sz w:val="24"/>
          <w:szCs w:val="24"/>
        </w:rPr>
        <w:t>Aprendizaje</w:t>
      </w:r>
      <w:proofErr w:type="spellEnd"/>
      <w:r w:rsidR="005A5D83" w:rsidRPr="00BB425C">
        <w:rPr>
          <w:rFonts w:ascii="Arial" w:hAnsi="Arial" w:cs="Arial"/>
          <w:b/>
          <w:sz w:val="24"/>
          <w:szCs w:val="24"/>
        </w:rPr>
        <w:t xml:space="preserve">: </w:t>
      </w:r>
      <w:r w:rsidR="00246566" w:rsidRPr="00BB425C">
        <w:rPr>
          <w:rFonts w:ascii="Arial" w:hAnsi="Arial" w:cs="Arial"/>
          <w:b/>
          <w:sz w:val="24"/>
          <w:szCs w:val="24"/>
        </w:rPr>
        <w:t xml:space="preserve">¿El </w:t>
      </w:r>
      <w:proofErr w:type="spellStart"/>
      <w:r w:rsidR="00246566" w:rsidRPr="00BB425C">
        <w:rPr>
          <w:rFonts w:ascii="Arial" w:hAnsi="Arial" w:cs="Arial"/>
          <w:b/>
          <w:sz w:val="24"/>
          <w:szCs w:val="24"/>
        </w:rPr>
        <w:t>cliente</w:t>
      </w:r>
      <w:proofErr w:type="spellEnd"/>
      <w:r w:rsidR="00246566" w:rsidRPr="00BB425C">
        <w:rPr>
          <w:rFonts w:ascii="Arial" w:hAnsi="Arial" w:cs="Arial"/>
          <w:b/>
          <w:sz w:val="24"/>
          <w:szCs w:val="24"/>
        </w:rPr>
        <w:t xml:space="preserve"> es </w:t>
      </w:r>
      <w:proofErr w:type="spellStart"/>
      <w:r w:rsidR="00246566" w:rsidRPr="00BB425C">
        <w:rPr>
          <w:rFonts w:ascii="Arial" w:hAnsi="Arial" w:cs="Arial"/>
          <w:b/>
          <w:sz w:val="24"/>
          <w:szCs w:val="24"/>
        </w:rPr>
        <w:t>frecuente</w:t>
      </w:r>
      <w:proofErr w:type="spellEnd"/>
      <w:r w:rsidR="00246566" w:rsidRPr="00BB425C">
        <w:rPr>
          <w:rFonts w:ascii="Arial" w:hAnsi="Arial" w:cs="Arial"/>
          <w:b/>
          <w:sz w:val="24"/>
          <w:szCs w:val="24"/>
        </w:rPr>
        <w:t xml:space="preserve"> o no </w:t>
      </w:r>
      <w:proofErr w:type="spellStart"/>
      <w:r w:rsidR="00246566" w:rsidRPr="00BB425C">
        <w:rPr>
          <w:rFonts w:ascii="Arial" w:hAnsi="Arial" w:cs="Arial"/>
          <w:b/>
          <w:sz w:val="24"/>
          <w:szCs w:val="24"/>
        </w:rPr>
        <w:t>frecuente</w:t>
      </w:r>
      <w:proofErr w:type="spellEnd"/>
      <w:r w:rsidR="00246566" w:rsidRPr="00BB425C">
        <w:rPr>
          <w:rFonts w:ascii="Arial" w:hAnsi="Arial" w:cs="Arial"/>
          <w:b/>
          <w:sz w:val="24"/>
          <w:szCs w:val="24"/>
        </w:rPr>
        <w:t>?</w:t>
      </w:r>
    </w:p>
    <w:p w:rsidR="00246566" w:rsidRPr="00BB425C" w:rsidRDefault="00246566" w:rsidP="00246566">
      <w:pPr>
        <w:pStyle w:val="NormalWeb"/>
        <w:rPr>
          <w:rFonts w:ascii="Arial" w:hAnsi="Arial" w:cs="Arial"/>
        </w:rPr>
      </w:pPr>
      <w:r w:rsidRPr="00BB425C">
        <w:rPr>
          <w:rStyle w:val="Textoennegrita"/>
          <w:rFonts w:ascii="Arial" w:hAnsi="Arial" w:cs="Arial"/>
        </w:rPr>
        <w:t>Objetivo:</w:t>
      </w:r>
      <w:r w:rsidRPr="00BB425C">
        <w:rPr>
          <w:rFonts w:ascii="Arial" w:hAnsi="Arial" w:cs="Arial"/>
        </w:rPr>
        <w:t xml:space="preserve"> Clasificar si un cliente es </w:t>
      </w:r>
      <w:r w:rsidRPr="00BB425C">
        <w:rPr>
          <w:rStyle w:val="Textoennegrita"/>
          <w:rFonts w:ascii="Arial" w:hAnsi="Arial" w:cs="Arial"/>
          <w:b w:val="0"/>
        </w:rPr>
        <w:t>frecuente</w:t>
      </w:r>
      <w:r w:rsidRPr="00BB425C">
        <w:rPr>
          <w:rFonts w:ascii="Arial" w:hAnsi="Arial" w:cs="Arial"/>
        </w:rPr>
        <w:t xml:space="preserve"> o </w:t>
      </w:r>
      <w:r w:rsidRPr="00BB425C">
        <w:rPr>
          <w:rStyle w:val="Textoennegrita"/>
          <w:rFonts w:ascii="Arial" w:hAnsi="Arial" w:cs="Arial"/>
          <w:b w:val="0"/>
        </w:rPr>
        <w:t>no frecuente</w:t>
      </w:r>
      <w:r w:rsidRPr="00BB425C">
        <w:rPr>
          <w:rFonts w:ascii="Arial" w:hAnsi="Arial" w:cs="Arial"/>
        </w:rPr>
        <w:t>, con base en:</w:t>
      </w:r>
    </w:p>
    <w:p w:rsidR="00246566" w:rsidRPr="00BB425C" w:rsidRDefault="00246566" w:rsidP="0024656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B425C">
        <w:rPr>
          <w:rFonts w:ascii="Arial" w:hAnsi="Arial" w:cs="Arial"/>
        </w:rPr>
        <w:t>Cuántas compras ha hecho</w:t>
      </w:r>
    </w:p>
    <w:p w:rsidR="00246566" w:rsidRPr="00BB425C" w:rsidRDefault="00246566" w:rsidP="0024656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B425C">
        <w:rPr>
          <w:rFonts w:ascii="Arial" w:hAnsi="Arial" w:cs="Arial"/>
        </w:rPr>
        <w:t>Hace cuánto fue su última compra</w:t>
      </w:r>
      <w:bookmarkStart w:id="0" w:name="_GoBack"/>
      <w:bookmarkEnd w:id="0"/>
    </w:p>
    <w:p w:rsidR="00246566" w:rsidRPr="00BB425C" w:rsidRDefault="00246566" w:rsidP="0024656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B425C">
        <w:rPr>
          <w:rFonts w:ascii="Arial" w:hAnsi="Arial" w:cs="Arial"/>
        </w:rPr>
        <w:t>Si está en crédito o no</w:t>
      </w:r>
    </w:p>
    <w:p w:rsidR="00246566" w:rsidRPr="00175E32" w:rsidRDefault="00246566" w:rsidP="00175E32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B425C">
        <w:rPr>
          <w:rFonts w:ascii="Arial" w:hAnsi="Arial" w:cs="Arial"/>
        </w:rPr>
        <w:t>Su categoría</w:t>
      </w:r>
    </w:p>
    <w:p w:rsidR="00246566" w:rsidRPr="00BB425C" w:rsidRDefault="00246566" w:rsidP="00246566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BB425C">
        <w:rPr>
          <w:rFonts w:ascii="Arial" w:hAnsi="Arial" w:cs="Arial"/>
          <w:sz w:val="24"/>
          <w:szCs w:val="24"/>
        </w:rPr>
        <w:t>Definición</w:t>
      </w:r>
      <w:proofErr w:type="spellEnd"/>
      <w:r w:rsidRPr="00BB425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B425C">
        <w:rPr>
          <w:rFonts w:ascii="Arial" w:hAnsi="Arial" w:cs="Arial"/>
          <w:sz w:val="24"/>
          <w:szCs w:val="24"/>
        </w:rPr>
        <w:t>clases</w:t>
      </w:r>
      <w:proofErr w:type="spellEnd"/>
      <w:r w:rsidRPr="00BB425C">
        <w:rPr>
          <w:rFonts w:ascii="Arial" w:hAnsi="Arial" w:cs="Arial"/>
          <w:sz w:val="24"/>
          <w:szCs w:val="24"/>
        </w:rPr>
        <w:t>:</w:t>
      </w:r>
    </w:p>
    <w:p w:rsidR="00246566" w:rsidRPr="00BB425C" w:rsidRDefault="00246566" w:rsidP="0024656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B425C">
        <w:rPr>
          <w:rStyle w:val="Textoennegrita"/>
          <w:rFonts w:ascii="Arial" w:hAnsi="Arial" w:cs="Arial"/>
          <w:b w:val="0"/>
        </w:rPr>
        <w:t>Frecuente = 1</w:t>
      </w:r>
      <w:r w:rsidRPr="00BB425C">
        <w:rPr>
          <w:rFonts w:ascii="Arial" w:hAnsi="Arial" w:cs="Arial"/>
        </w:rPr>
        <w:t xml:space="preserve"> si tiene más de </w:t>
      </w:r>
      <w:r w:rsidRPr="00BB425C">
        <w:rPr>
          <w:rStyle w:val="Textoennegrita"/>
          <w:rFonts w:ascii="Arial" w:hAnsi="Arial" w:cs="Arial"/>
          <w:b w:val="0"/>
        </w:rPr>
        <w:t>5 facturas</w:t>
      </w:r>
      <w:r w:rsidRPr="00BB425C">
        <w:rPr>
          <w:rFonts w:ascii="Arial" w:hAnsi="Arial" w:cs="Arial"/>
        </w:rPr>
        <w:t xml:space="preserve"> y su última compra fue en los </w:t>
      </w:r>
      <w:r w:rsidRPr="00BB425C">
        <w:rPr>
          <w:rStyle w:val="Textoennegrita"/>
          <w:rFonts w:ascii="Arial" w:hAnsi="Arial" w:cs="Arial"/>
          <w:b w:val="0"/>
        </w:rPr>
        <w:t>últimos</w:t>
      </w:r>
      <w:r w:rsidRPr="00BB425C">
        <w:rPr>
          <w:rStyle w:val="Textoennegrita"/>
          <w:rFonts w:ascii="Arial" w:hAnsi="Arial" w:cs="Arial"/>
        </w:rPr>
        <w:t xml:space="preserve"> </w:t>
      </w:r>
      <w:r w:rsidRPr="00BB425C">
        <w:rPr>
          <w:rFonts w:ascii="Arial" w:hAnsi="Arial" w:cs="Arial"/>
          <w:color w:val="000000"/>
        </w:rPr>
        <w:t xml:space="preserve">3344 </w:t>
      </w:r>
      <w:r w:rsidRPr="00BB425C">
        <w:rPr>
          <w:rStyle w:val="Textoennegrita"/>
          <w:rFonts w:ascii="Arial" w:hAnsi="Arial" w:cs="Arial"/>
          <w:b w:val="0"/>
        </w:rPr>
        <w:t>días</w:t>
      </w:r>
    </w:p>
    <w:p w:rsidR="00246566" w:rsidRPr="00BB425C" w:rsidRDefault="00246566" w:rsidP="0024656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BB425C">
        <w:rPr>
          <w:rStyle w:val="Textoennegrita"/>
          <w:rFonts w:ascii="Arial" w:hAnsi="Arial" w:cs="Arial"/>
          <w:b w:val="0"/>
        </w:rPr>
        <w:t>No frecuente</w:t>
      </w:r>
      <w:r w:rsidRPr="00BB425C">
        <w:rPr>
          <w:rStyle w:val="Textoennegrita"/>
          <w:rFonts w:ascii="Arial" w:hAnsi="Arial" w:cs="Arial"/>
        </w:rPr>
        <w:t xml:space="preserve"> = 0</w:t>
      </w:r>
      <w:r w:rsidRPr="00BB425C">
        <w:rPr>
          <w:rFonts w:ascii="Arial" w:hAnsi="Arial" w:cs="Arial"/>
        </w:rPr>
        <w:t xml:space="preserve"> si no cumple ambos criterios</w:t>
      </w:r>
    </w:p>
    <w:p w:rsidR="005A5D83" w:rsidRPr="00BB425C" w:rsidRDefault="005A5D83" w:rsidP="005A5D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 xml:space="preserve">compatible con Python (como </w:t>
      </w:r>
      <w:proofErr w:type="spellStart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>Seaborn</w:t>
      </w:r>
      <w:proofErr w:type="spellEnd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 xml:space="preserve">, </w:t>
      </w:r>
      <w:proofErr w:type="spellStart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>Plotly</w:t>
      </w:r>
      <w:proofErr w:type="spellEnd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o </w:t>
      </w:r>
      <w:proofErr w:type="spellStart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>Matplotlib</w:t>
      </w:r>
      <w:proofErr w:type="spellEnd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>).</w:t>
      </w:r>
    </w:p>
    <w:p w:rsidR="00246566" w:rsidRDefault="00246566" w:rsidP="00246566">
      <w:pPr>
        <w:pStyle w:val="Ttulo3"/>
        <w:rPr>
          <w:rFonts w:ascii="Arial" w:hAnsi="Arial" w:cs="Arial"/>
          <w:sz w:val="24"/>
          <w:szCs w:val="24"/>
        </w:rPr>
      </w:pPr>
      <w:r w:rsidRPr="00BB425C">
        <w:rPr>
          <w:rFonts w:ascii="Arial" w:hAnsi="Arial" w:cs="Arial"/>
          <w:sz w:val="24"/>
          <w:szCs w:val="24"/>
        </w:rPr>
        <w:t xml:space="preserve">Consulta SQL </w:t>
      </w:r>
      <w:proofErr w:type="spellStart"/>
      <w:r w:rsidRPr="00BB425C">
        <w:rPr>
          <w:rFonts w:ascii="Arial" w:hAnsi="Arial" w:cs="Arial"/>
          <w:sz w:val="24"/>
          <w:szCs w:val="24"/>
        </w:rPr>
        <w:t>sugerida</w:t>
      </w:r>
      <w:proofErr w:type="spellEnd"/>
      <w:r w:rsidRPr="00BB425C">
        <w:rPr>
          <w:rFonts w:ascii="Arial" w:hAnsi="Arial" w:cs="Arial"/>
          <w:sz w:val="24"/>
          <w:szCs w:val="24"/>
        </w:rPr>
        <w:t>:</w:t>
      </w:r>
    </w:p>
    <w:p w:rsidR="00D556D8" w:rsidRDefault="00D556D8" w:rsidP="00D556D8"/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FF"/>
          <w:sz w:val="19"/>
          <w:szCs w:val="19"/>
          <w:lang w:val="es-MX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CustomerName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AccountOpenedDate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es-MX"/>
        </w:rPr>
        <w:t>MAX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s-MX"/>
        </w:rPr>
        <w:t>i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InvoiceDate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UltimaCompra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s-MX"/>
        </w:rPr>
        <w:t>DATEDIFF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  <w:lang w:val="es-MX"/>
        </w:rPr>
        <w:t>DAY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s-MX"/>
        </w:rPr>
        <w:t>MAX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),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s-MX"/>
        </w:rPr>
        <w:t>GETDATE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())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DiasDesdeUltimaCompra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s-MX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s-MX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NumFacturas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s-MX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ExtendedPrice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TaxAmount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TotalComprado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s-MX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ExtendedPrice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TaxAmount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TicketPromedio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WHEN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s-MX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s-MX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&gt;=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3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        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s-MX"/>
        </w:rPr>
        <w:t>DATEDIFF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  <w:lang w:val="es-MX"/>
        </w:rPr>
        <w:t>DAY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s-MX"/>
        </w:rPr>
        <w:t>MAX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),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s-MX"/>
        </w:rPr>
        <w:t>GETDATE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())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&lt;=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3357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        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s-MX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ExtendedPrice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TaxAmount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30000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THEN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1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0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END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ClienteFrecuente</w:t>
      </w:r>
      <w:proofErr w:type="spellEnd"/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FF"/>
          <w:sz w:val="19"/>
          <w:szCs w:val="19"/>
          <w:lang w:val="es-MX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Sales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Customers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c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808080"/>
          <w:sz w:val="19"/>
          <w:szCs w:val="19"/>
          <w:lang w:val="es-MX"/>
        </w:rPr>
        <w:t>LEFT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Sales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s-MX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CustomerID</w:t>
      </w:r>
      <w:proofErr w:type="spellEnd"/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808080"/>
          <w:sz w:val="19"/>
          <w:szCs w:val="19"/>
          <w:lang w:val="es-MX"/>
        </w:rPr>
        <w:t>LEFT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Sales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InvoiceLines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s-MX"/>
        </w:rPr>
        <w:t>i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il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InvoiceID</w:t>
      </w:r>
      <w:proofErr w:type="spellEnd"/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FF"/>
          <w:sz w:val="19"/>
          <w:szCs w:val="19"/>
          <w:lang w:val="es-MX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MX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CustomerName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F0148C" w:rsidRDefault="00F0148C" w:rsidP="00F01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MX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s-MX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AccountOpenedDate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MX"/>
        </w:rPr>
        <w:t>;</w:t>
      </w:r>
    </w:p>
    <w:p w:rsidR="00F0148C" w:rsidRDefault="00F0148C" w:rsidP="00D556D8"/>
    <w:p w:rsidR="00F0148C" w:rsidRPr="008059EA" w:rsidRDefault="008059EA" w:rsidP="00D556D8">
      <w:pPr>
        <w:rPr>
          <w:rFonts w:ascii="Arial" w:hAnsi="Arial" w:cs="Arial"/>
          <w:sz w:val="24"/>
          <w:szCs w:val="24"/>
        </w:rPr>
      </w:pPr>
      <w:r w:rsidRPr="008059EA">
        <w:rPr>
          <w:rFonts w:ascii="Arial" w:hAnsi="Arial" w:cs="Arial"/>
          <w:sz w:val="24"/>
          <w:szCs w:val="24"/>
        </w:rPr>
        <w:t xml:space="preserve">Si no es </w:t>
      </w:r>
      <w:proofErr w:type="spellStart"/>
      <w:r w:rsidRPr="008059EA">
        <w:rPr>
          <w:rFonts w:ascii="Arial" w:hAnsi="Arial" w:cs="Arial"/>
          <w:sz w:val="24"/>
          <w:szCs w:val="24"/>
        </w:rPr>
        <w:t>posible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9EA">
        <w:rPr>
          <w:rFonts w:ascii="Arial" w:hAnsi="Arial" w:cs="Arial"/>
          <w:sz w:val="24"/>
          <w:szCs w:val="24"/>
        </w:rPr>
        <w:t>establecer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9EA">
        <w:rPr>
          <w:rFonts w:ascii="Arial" w:hAnsi="Arial" w:cs="Arial"/>
          <w:sz w:val="24"/>
          <w:szCs w:val="24"/>
        </w:rPr>
        <w:t>conexión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con SQL Server, se </w:t>
      </w:r>
      <w:proofErr w:type="spellStart"/>
      <w:r w:rsidRPr="008059EA">
        <w:rPr>
          <w:rFonts w:ascii="Arial" w:hAnsi="Arial" w:cs="Arial"/>
          <w:sz w:val="24"/>
          <w:szCs w:val="24"/>
        </w:rPr>
        <w:t>recomienda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9EA">
        <w:rPr>
          <w:rFonts w:ascii="Arial" w:hAnsi="Arial" w:cs="Arial"/>
          <w:sz w:val="24"/>
          <w:szCs w:val="24"/>
        </w:rPr>
        <w:t>utilizar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8059EA">
        <w:rPr>
          <w:rFonts w:ascii="Arial" w:hAnsi="Arial" w:cs="Arial"/>
          <w:sz w:val="24"/>
          <w:szCs w:val="24"/>
        </w:rPr>
        <w:t>archivo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</w:t>
      </w:r>
      <w:r w:rsidRPr="008059EA">
        <w:rPr>
          <w:rStyle w:val="CdigoHTML"/>
          <w:rFonts w:ascii="Arial" w:eastAsiaTheme="minorEastAsia" w:hAnsi="Arial" w:cs="Arial"/>
          <w:sz w:val="24"/>
          <w:szCs w:val="24"/>
        </w:rPr>
        <w:t>Clientes.xlsx</w:t>
      </w:r>
      <w:r w:rsidRPr="00805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9EA">
        <w:rPr>
          <w:rFonts w:ascii="Arial" w:hAnsi="Arial" w:cs="Arial"/>
          <w:sz w:val="24"/>
          <w:szCs w:val="24"/>
        </w:rPr>
        <w:t>como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59EA">
        <w:rPr>
          <w:rFonts w:ascii="Arial" w:hAnsi="Arial" w:cs="Arial"/>
          <w:sz w:val="24"/>
          <w:szCs w:val="24"/>
        </w:rPr>
        <w:t>alternativa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8059EA">
        <w:rPr>
          <w:rFonts w:ascii="Arial" w:hAnsi="Arial" w:cs="Arial"/>
          <w:sz w:val="24"/>
          <w:szCs w:val="24"/>
        </w:rPr>
        <w:t>cargar</w:t>
      </w:r>
      <w:proofErr w:type="spellEnd"/>
      <w:r w:rsidRPr="008059EA">
        <w:rPr>
          <w:rFonts w:ascii="Arial" w:hAnsi="Arial" w:cs="Arial"/>
          <w:sz w:val="24"/>
          <w:szCs w:val="24"/>
        </w:rPr>
        <w:t xml:space="preserve"> los </w:t>
      </w:r>
      <w:proofErr w:type="spellStart"/>
      <w:r w:rsidRPr="008059EA">
        <w:rPr>
          <w:rFonts w:ascii="Arial" w:hAnsi="Arial" w:cs="Arial"/>
          <w:sz w:val="24"/>
          <w:szCs w:val="24"/>
        </w:rPr>
        <w:t>datos</w:t>
      </w:r>
      <w:proofErr w:type="spellEnd"/>
      <w:r w:rsidRPr="008059EA">
        <w:rPr>
          <w:rFonts w:ascii="Arial" w:hAnsi="Arial" w:cs="Arial"/>
          <w:sz w:val="24"/>
          <w:szCs w:val="24"/>
        </w:rPr>
        <w:t>.</w:t>
      </w:r>
    </w:p>
    <w:p w:rsidR="00F0148C" w:rsidRPr="00D556D8" w:rsidRDefault="00F0148C" w:rsidP="00D556D8"/>
    <w:p w:rsidR="00246566" w:rsidRPr="00BB425C" w:rsidRDefault="00246566" w:rsidP="00246566">
      <w:pPr>
        <w:pStyle w:val="Ttulo3"/>
        <w:rPr>
          <w:rFonts w:ascii="Arial" w:hAnsi="Arial" w:cs="Arial"/>
          <w:sz w:val="24"/>
          <w:szCs w:val="24"/>
        </w:rPr>
      </w:pPr>
      <w:r w:rsidRPr="00BB425C">
        <w:rPr>
          <w:rFonts w:ascii="Arial" w:hAnsi="Arial" w:cs="Arial"/>
          <w:sz w:val="24"/>
          <w:szCs w:val="24"/>
        </w:rPr>
        <w:lastRenderedPageBreak/>
        <w:t xml:space="preserve">Variable </w:t>
      </w:r>
      <w:proofErr w:type="spellStart"/>
      <w:r w:rsidRPr="00BB425C">
        <w:rPr>
          <w:rFonts w:ascii="Arial" w:hAnsi="Arial" w:cs="Arial"/>
          <w:sz w:val="24"/>
          <w:szCs w:val="24"/>
        </w:rPr>
        <w:t>objetivo</w:t>
      </w:r>
      <w:proofErr w:type="spellEnd"/>
      <w:r w:rsidRPr="00BB425C">
        <w:rPr>
          <w:rFonts w:ascii="Arial" w:hAnsi="Arial" w:cs="Arial"/>
          <w:sz w:val="24"/>
          <w:szCs w:val="24"/>
        </w:rPr>
        <w:t>:</w:t>
      </w:r>
    </w:p>
    <w:p w:rsidR="00246566" w:rsidRPr="00BB425C" w:rsidRDefault="00246566" w:rsidP="00246566">
      <w:pPr>
        <w:pStyle w:val="NormalWeb"/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BB425C">
        <w:rPr>
          <w:rStyle w:val="CdigoHTML"/>
          <w:rFonts w:ascii="Arial" w:hAnsi="Arial" w:cs="Arial"/>
          <w:sz w:val="24"/>
          <w:szCs w:val="24"/>
        </w:rPr>
        <w:t>ClienteFrecuente</w:t>
      </w:r>
      <w:proofErr w:type="spellEnd"/>
      <w:r w:rsidRPr="00BB425C">
        <w:rPr>
          <w:rFonts w:ascii="Arial" w:hAnsi="Arial" w:cs="Arial"/>
        </w:rPr>
        <w:t xml:space="preserve"> (1 = frecuente, 0 = no frecuente)</w:t>
      </w:r>
    </w:p>
    <w:p w:rsidR="00246566" w:rsidRPr="00BB425C" w:rsidRDefault="00246566" w:rsidP="00246566">
      <w:pPr>
        <w:pStyle w:val="Ttulo3"/>
        <w:rPr>
          <w:rFonts w:ascii="Arial" w:hAnsi="Arial" w:cs="Arial"/>
          <w:sz w:val="24"/>
          <w:szCs w:val="24"/>
        </w:rPr>
      </w:pPr>
      <w:r w:rsidRPr="00BB425C">
        <w:rPr>
          <w:rFonts w:ascii="Arial" w:hAnsi="Arial" w:cs="Arial"/>
          <w:sz w:val="24"/>
          <w:szCs w:val="24"/>
        </w:rPr>
        <w:t xml:space="preserve">Variables </w:t>
      </w:r>
      <w:proofErr w:type="spellStart"/>
      <w:r w:rsidRPr="00BB425C">
        <w:rPr>
          <w:rFonts w:ascii="Arial" w:hAnsi="Arial" w:cs="Arial"/>
          <w:sz w:val="24"/>
          <w:szCs w:val="24"/>
        </w:rPr>
        <w:t>predictoras</w:t>
      </w:r>
      <w:proofErr w:type="spellEnd"/>
      <w:r w:rsidR="00131A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1ADC">
        <w:rPr>
          <w:rFonts w:ascii="Arial" w:hAnsi="Arial" w:cs="Arial"/>
          <w:sz w:val="24"/>
          <w:szCs w:val="24"/>
        </w:rPr>
        <w:t>Sugeridas</w:t>
      </w:r>
      <w:proofErr w:type="spellEnd"/>
      <w:r w:rsidRPr="00BB425C">
        <w:rPr>
          <w:rFonts w:ascii="Arial" w:hAnsi="Arial" w:cs="Arial"/>
          <w:sz w:val="24"/>
          <w:szCs w:val="24"/>
        </w:rPr>
        <w:t>:</w:t>
      </w:r>
    </w:p>
    <w:p w:rsidR="00246566" w:rsidRDefault="00D556D8" w:rsidP="00246566">
      <w:pPr>
        <w:pStyle w:val="NormalWeb"/>
        <w:numPr>
          <w:ilvl w:val="0"/>
          <w:numId w:val="16"/>
        </w:numPr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D556D8">
        <w:rPr>
          <w:rStyle w:val="CdigoHTML"/>
          <w:rFonts w:ascii="Arial" w:hAnsi="Arial" w:cs="Arial"/>
          <w:sz w:val="24"/>
          <w:szCs w:val="24"/>
        </w:rPr>
        <w:t>NumFacturas</w:t>
      </w:r>
      <w:proofErr w:type="spellEnd"/>
    </w:p>
    <w:p w:rsidR="00D556D8" w:rsidRDefault="00D556D8" w:rsidP="00246566">
      <w:pPr>
        <w:pStyle w:val="NormalWeb"/>
        <w:numPr>
          <w:ilvl w:val="0"/>
          <w:numId w:val="16"/>
        </w:numPr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D556D8">
        <w:rPr>
          <w:rStyle w:val="CdigoHTML"/>
          <w:rFonts w:ascii="Arial" w:hAnsi="Arial" w:cs="Arial"/>
          <w:sz w:val="24"/>
          <w:szCs w:val="24"/>
        </w:rPr>
        <w:t>TotalComprado</w:t>
      </w:r>
      <w:proofErr w:type="spellEnd"/>
    </w:p>
    <w:p w:rsidR="00D556D8" w:rsidRDefault="00D556D8" w:rsidP="00246566">
      <w:pPr>
        <w:pStyle w:val="NormalWeb"/>
        <w:numPr>
          <w:ilvl w:val="0"/>
          <w:numId w:val="16"/>
        </w:numPr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D556D8">
        <w:rPr>
          <w:rStyle w:val="CdigoHTML"/>
          <w:rFonts w:ascii="Arial" w:hAnsi="Arial" w:cs="Arial"/>
          <w:sz w:val="24"/>
          <w:szCs w:val="24"/>
        </w:rPr>
        <w:t>TicketPromedio</w:t>
      </w:r>
      <w:proofErr w:type="spellEnd"/>
    </w:p>
    <w:p w:rsidR="00D556D8" w:rsidRPr="00BB425C" w:rsidRDefault="00D556D8" w:rsidP="00246566">
      <w:pPr>
        <w:pStyle w:val="NormalWeb"/>
        <w:numPr>
          <w:ilvl w:val="0"/>
          <w:numId w:val="16"/>
        </w:numPr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D556D8">
        <w:rPr>
          <w:rStyle w:val="CdigoHTML"/>
          <w:rFonts w:ascii="Arial" w:hAnsi="Arial" w:cs="Arial"/>
          <w:sz w:val="24"/>
          <w:szCs w:val="24"/>
        </w:rPr>
        <w:t>DiasDesdeUltimaCompra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5345"/>
      </w:tblGrid>
      <w:tr w:rsidR="00246566" w:rsidRPr="00246566" w:rsidTr="00246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566" w:rsidRPr="00246566" w:rsidRDefault="00246566" w:rsidP="00246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246566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Algoritmo sugerido</w:t>
            </w:r>
          </w:p>
        </w:tc>
        <w:tc>
          <w:tcPr>
            <w:tcW w:w="0" w:type="auto"/>
            <w:vAlign w:val="center"/>
            <w:hideMark/>
          </w:tcPr>
          <w:p w:rsidR="00246566" w:rsidRPr="00246566" w:rsidRDefault="00246566" w:rsidP="00246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BB425C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: Elegir</w:t>
            </w:r>
            <w:r w:rsidRPr="00246566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  <w:r w:rsidRPr="00BB425C">
              <w:rPr>
                <w:rFonts w:ascii="Arial" w:eastAsia="Times New Roman" w:hAnsi="Arial" w:cs="Arial"/>
                <w:bCs/>
                <w:sz w:val="24"/>
                <w:szCs w:val="24"/>
                <w:lang w:val="es-MX" w:eastAsia="es-MX"/>
              </w:rPr>
              <w:t>uno de los tres algoritmos vistos en clase</w:t>
            </w:r>
            <w:r w:rsidRPr="00246566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:</w:t>
            </w:r>
          </w:p>
        </w:tc>
      </w:tr>
    </w:tbl>
    <w:p w:rsidR="00246566" w:rsidRPr="00246566" w:rsidRDefault="00246566" w:rsidP="00246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proofErr w:type="spellStart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>LogisticRegression</w:t>
      </w:r>
      <w:proofErr w:type="spellEnd"/>
      <w:r w:rsidRPr="00246566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</w:p>
    <w:p w:rsidR="00246566" w:rsidRPr="00246566" w:rsidRDefault="00246566" w:rsidP="00246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proofErr w:type="spellStart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>DecisionTreeClassifier</w:t>
      </w:r>
      <w:proofErr w:type="spellEnd"/>
    </w:p>
    <w:p w:rsidR="00246566" w:rsidRPr="00246566" w:rsidRDefault="00246566" w:rsidP="00246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proofErr w:type="spellStart"/>
      <w:r w:rsidRPr="00BB425C">
        <w:rPr>
          <w:rFonts w:ascii="Arial" w:eastAsia="Times New Roman" w:hAnsi="Arial" w:cs="Arial"/>
          <w:sz w:val="24"/>
          <w:szCs w:val="24"/>
          <w:lang w:val="es-MX" w:eastAsia="es-MX"/>
        </w:rPr>
        <w:t>RandomForestClassifier</w:t>
      </w:r>
      <w:proofErr w:type="spellEnd"/>
      <w:r w:rsidRPr="00246566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</w:t>
      </w:r>
    </w:p>
    <w:p w:rsidR="002911D5" w:rsidRPr="00BB425C" w:rsidRDefault="00220FD6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BB425C">
        <w:rPr>
          <w:rFonts w:ascii="Arial" w:hAnsi="Arial" w:cs="Arial"/>
          <w:sz w:val="24"/>
          <w:szCs w:val="24"/>
        </w:rPr>
        <w:t>Entrega</w:t>
      </w:r>
      <w:proofErr w:type="spellEnd"/>
      <w:r w:rsidRPr="00BB425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425C">
        <w:rPr>
          <w:rFonts w:ascii="Arial" w:hAnsi="Arial" w:cs="Arial"/>
          <w:sz w:val="24"/>
          <w:szCs w:val="24"/>
        </w:rPr>
        <w:t>solicitada</w:t>
      </w:r>
      <w:proofErr w:type="spellEnd"/>
      <w:r w:rsidRPr="00BB425C">
        <w:rPr>
          <w:rFonts w:ascii="Arial" w:hAnsi="Arial" w:cs="Arial"/>
          <w:sz w:val="24"/>
          <w:szCs w:val="24"/>
        </w:rPr>
        <w:t>:</w:t>
      </w:r>
    </w:p>
    <w:p w:rsidR="005A5D83" w:rsidRPr="00BB425C" w:rsidRDefault="005A5D83" w:rsidP="00246566">
      <w:pPr>
        <w:pStyle w:val="NormalWeb"/>
        <w:rPr>
          <w:rFonts w:ascii="Arial" w:hAnsi="Arial" w:cs="Arial"/>
        </w:rPr>
      </w:pPr>
      <w:r w:rsidRPr="00BB425C">
        <w:rPr>
          <w:rFonts w:ascii="Arial" w:hAnsi="Arial" w:cs="Arial"/>
        </w:rPr>
        <w:t xml:space="preserve">Un cuaderno de trabajo en </w:t>
      </w:r>
      <w:proofErr w:type="spellStart"/>
      <w:r w:rsidRPr="00BB425C">
        <w:rPr>
          <w:rFonts w:ascii="Arial" w:hAnsi="Arial" w:cs="Arial"/>
          <w:bCs/>
        </w:rPr>
        <w:t>Jupyter</w:t>
      </w:r>
      <w:proofErr w:type="spellEnd"/>
      <w:r w:rsidRPr="00BB425C">
        <w:rPr>
          <w:rFonts w:ascii="Arial" w:hAnsi="Arial" w:cs="Arial"/>
          <w:bCs/>
        </w:rPr>
        <w:t>/</w:t>
      </w:r>
      <w:proofErr w:type="spellStart"/>
      <w:r w:rsidRPr="00BB425C">
        <w:rPr>
          <w:rFonts w:ascii="Arial" w:hAnsi="Arial" w:cs="Arial"/>
          <w:bCs/>
        </w:rPr>
        <w:t>Deepnote</w:t>
      </w:r>
      <w:proofErr w:type="spellEnd"/>
      <w:r w:rsidRPr="00BB425C">
        <w:rPr>
          <w:rFonts w:ascii="Arial" w:hAnsi="Arial" w:cs="Arial"/>
          <w:bCs/>
        </w:rPr>
        <w:t>/</w:t>
      </w:r>
      <w:proofErr w:type="spellStart"/>
      <w:r w:rsidRPr="00BB425C">
        <w:rPr>
          <w:rFonts w:ascii="Arial" w:hAnsi="Arial" w:cs="Arial"/>
          <w:bCs/>
        </w:rPr>
        <w:t>Colab</w:t>
      </w:r>
      <w:proofErr w:type="spellEnd"/>
      <w:r w:rsidRPr="00BB425C">
        <w:rPr>
          <w:rFonts w:ascii="Arial" w:hAnsi="Arial" w:cs="Arial"/>
        </w:rPr>
        <w:t xml:space="preserve"> (</w:t>
      </w:r>
      <w:proofErr w:type="gramStart"/>
      <w:r w:rsidRPr="00BB425C">
        <w:rPr>
          <w:rFonts w:ascii="Arial" w:hAnsi="Arial" w:cs="Arial"/>
        </w:rPr>
        <w:t>formato .</w:t>
      </w:r>
      <w:proofErr w:type="spellStart"/>
      <w:r w:rsidRPr="00BB425C">
        <w:rPr>
          <w:rFonts w:ascii="Arial" w:hAnsi="Arial" w:cs="Arial"/>
        </w:rPr>
        <w:t>ipynb</w:t>
      </w:r>
      <w:proofErr w:type="spellEnd"/>
      <w:proofErr w:type="gramEnd"/>
      <w:r w:rsidRPr="00BB425C">
        <w:rPr>
          <w:rFonts w:ascii="Arial" w:hAnsi="Arial" w:cs="Arial"/>
        </w:rPr>
        <w:t>)</w:t>
      </w:r>
    </w:p>
    <w:p w:rsidR="00220FD6" w:rsidRPr="00BB425C" w:rsidRDefault="00220FD6">
      <w:pPr>
        <w:rPr>
          <w:rFonts w:ascii="Arial" w:hAnsi="Arial" w:cs="Arial"/>
          <w:sz w:val="24"/>
          <w:szCs w:val="24"/>
        </w:rPr>
      </w:pPr>
    </w:p>
    <w:sectPr w:rsidR="00220FD6" w:rsidRPr="00BB42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9A3AE0"/>
    <w:multiLevelType w:val="multilevel"/>
    <w:tmpl w:val="D66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F5C2E"/>
    <w:multiLevelType w:val="multilevel"/>
    <w:tmpl w:val="1E20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834E3"/>
    <w:multiLevelType w:val="multilevel"/>
    <w:tmpl w:val="6B4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148D9"/>
    <w:multiLevelType w:val="multilevel"/>
    <w:tmpl w:val="FE5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B6478"/>
    <w:multiLevelType w:val="multilevel"/>
    <w:tmpl w:val="5DA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431DB"/>
    <w:multiLevelType w:val="multilevel"/>
    <w:tmpl w:val="AB0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F1472"/>
    <w:multiLevelType w:val="multilevel"/>
    <w:tmpl w:val="1A3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F2C46"/>
    <w:multiLevelType w:val="multilevel"/>
    <w:tmpl w:val="474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3"/>
  </w:num>
  <w:num w:numId="13">
    <w:abstractNumId w:val="9"/>
  </w:num>
  <w:num w:numId="14">
    <w:abstractNumId w:val="15"/>
  </w:num>
  <w:num w:numId="15">
    <w:abstractNumId w:val="12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ADC"/>
    <w:rsid w:val="00143A5D"/>
    <w:rsid w:val="0015074B"/>
    <w:rsid w:val="00175E32"/>
    <w:rsid w:val="001C7166"/>
    <w:rsid w:val="00220FD6"/>
    <w:rsid w:val="00246566"/>
    <w:rsid w:val="002911D5"/>
    <w:rsid w:val="0029639D"/>
    <w:rsid w:val="0030535C"/>
    <w:rsid w:val="00326F90"/>
    <w:rsid w:val="004263E0"/>
    <w:rsid w:val="005A5D83"/>
    <w:rsid w:val="005D2897"/>
    <w:rsid w:val="008059EA"/>
    <w:rsid w:val="008709F1"/>
    <w:rsid w:val="009A798B"/>
    <w:rsid w:val="00AA1D8D"/>
    <w:rsid w:val="00B00AD7"/>
    <w:rsid w:val="00B47730"/>
    <w:rsid w:val="00BB425C"/>
    <w:rsid w:val="00CB0664"/>
    <w:rsid w:val="00D556D8"/>
    <w:rsid w:val="00E34A5E"/>
    <w:rsid w:val="00E8073A"/>
    <w:rsid w:val="00F014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7E016"/>
  <w14:defaultImageDpi w14:val="300"/>
  <w15:docId w15:val="{E034E099-0990-4464-B1FA-1BF76CF4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A5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5A5D83"/>
    <w:rPr>
      <w:rFonts w:ascii="Courier New" w:eastAsia="Times New Roman" w:hAnsi="Courier New" w:cs="Courier New"/>
      <w:sz w:val="20"/>
      <w:szCs w:val="20"/>
    </w:rPr>
  </w:style>
  <w:style w:type="table" w:styleId="Tablaconcuadrcula1clara-nfasis1">
    <w:name w:val="Grid Table 1 Light Accent 1"/>
    <w:basedOn w:val="Tablanormal"/>
    <w:uiPriority w:val="46"/>
    <w:rsid w:val="005A5D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6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6566"/>
    <w:rPr>
      <w:rFonts w:ascii="Courier New" w:eastAsia="Times New Roman" w:hAnsi="Courier New" w:cs="Courier New"/>
      <w:sz w:val="20"/>
      <w:szCs w:val="20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1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4F6F40-F98C-46E3-A9C4-4B4E25921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282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Praxis</cp:lastModifiedBy>
  <cp:revision>19</cp:revision>
  <dcterms:created xsi:type="dcterms:W3CDTF">2013-12-23T23:15:00Z</dcterms:created>
  <dcterms:modified xsi:type="dcterms:W3CDTF">2025-08-06T01:25:00Z</dcterms:modified>
  <cp:category/>
</cp:coreProperties>
</file>